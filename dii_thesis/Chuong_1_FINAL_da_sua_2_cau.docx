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CHƯƠNG 1</w:t>
        <w:br/>
        <w:t>GIỚI THIỆU</w:t>
      </w:r>
    </w:p>
    <w:p>
      <w:r>
        <w:t>1.1. Bối cảnh nghiên cứu</w:t>
        <w:br/>
        <w:t>Trong hai thập kỷ gần đây, chuyển đổi số đã trở thành một động lực trung tâm của tăng trưởng kinh tế, đổi mới sáng tạo và mở rộng tiếp cận các dịch vụ công – tư trên phạm vi toàn cầu. Sự phổ cập của internet, mạng di động và các nền tảng số đã làm thay đổi căn bản cách thức các cá nhân, doanh nghiệp và chính phủ tương tác, tạo ra những cơ hội mới về thương mại, giáo dục, y tế và quản trị. Tuy nhiên, quá trình số hóa này không diễn ra một cách đồng đều. Bên cạnh những quốc gia và nhóm dân cư tận dụng hiệu quả các lợi ích của công nghệ số, vẫn tồn tại những bộ phận đáng kể của dân số toàn cầu chưa thể tham gia một cách đầy đủ và có ý nghĩa vào nền kinh tế số.</w:t>
      </w:r>
    </w:p>
    <w:p>
      <w:r>
        <w:t>Các báo cáo quốc tế gần đây của Liên minh Viễn thông Quốc tế (ITU) và Ngân hàng Thế giới cho thấy, mặc dù tỷ lệ người sử dụng internet toàn cầu đã tăng nhanh, sự chênh lệch giữa các khu vực, nhóm thu nhập và điều kiện phát triển vẫn còn rất lớn. Đặc biệt, các quốc gia thu nhập thấp và trung bình thấp, khu vực nông thôn và các nhóm dễ bị tổn thương tiếp tục tụt hậu không chỉ về mức độ tiếp cận, mà còn về chất lượng kết nối, kỹ năng số và khả năng khai thác các dịch vụ số phục vụ phát triển kinh tế – xã hội.</w:t>
      </w:r>
    </w:p>
    <w:p>
      <w:r>
        <w:t>Trong bối cảnh đó, khái niệm “khoảng cách số” (digital divide) truyền thống – thường được hiểu đơn giản là sự khác biệt giữa nhóm có và không có kết nối internet – ngày càng bộc lộ những hạn chế. Nhiều nghiên cứu gần đây chuyển sang cách tiếp cận rộng hơn dưới khái niệm “bao trùm số” (digital inclusion), nhấn mạnh rằng việc đánh giá mức độ tham gia vào nền kinh tế số cần xem xét đồng thời nhiều chiều cạnh như khả năng tiếp cận, chất lượng hạ tầng, kỹ năng và năng lực sử dụng công nghệ, thay vì chỉ dựa trên một hoặc hai chỉ báo đơn lẻ.</w:t>
      </w:r>
    </w:p>
    <w:p>
      <w:r>
        <w:t>1.2. Vấn đề nghiên cứu và khoảng trống trong tài liệu</w:t>
        <w:br/>
        <w:t>Mặc dù tầm quan trọng của bao trùm số đã được thừa nhận rộng rãi trong cả nghiên cứu học thuật và hoạch định chính sách, việc đo lường khái niệm này ở quy mô quốc gia vẫn đặt ra nhiều thách thức. Hiện nay tồn tại một số chỉ số và bộ đo lường được sử dụng phổ biến, chẳng hạn như Chỉ số Phát triển Chính phủ Điện tử (EGDI), Chỉ số Sẵn sàng Mạng lưới (NRI) hay Chỉ số Kết nối Di động (MCI). Các chỉ số này cung cấp những góc nhìn hữu ích về mức độ phát triển số của các quốc gia, song thường có phạm vi đo lường khác nhau, cấu trúc phức tạp, hoặc phụ thuộc vào dữ liệu khảo sát và nguồn thông tin không hoàn toàn mở, dẫn đến hạn chế về khả năng tái lập và cập nhật dài hạn.</w:t>
      </w:r>
    </w:p>
    <w:p>
      <w:r>
        <w:t>Song song với đó, cơ sở dữ liệu World Development Indicators (WDI) của Ngân hàng Thế giới cung cấp một tập hợp phong phú các chỉ báo thống kê hài hòa về hạ tầng ICT, mức độ sử dụng internet, giáo dục và các khía cạnh phát triển kinh tế – xã hội cho hơn 200 nền kinh tế trong nhiều năm. Tuy nhiên, trong thực tế nghiên cứu, các chỉ báo này thường được phân tích riêng lẻ hoặc chỉ được sử dụng như biến kiểm soát, thay vì được tích hợp một cách có hệ thống vào một chỉ số tổng hợp phản ánh đa chiều của bao trùm số.</w:t>
      </w:r>
    </w:p>
    <w:p>
      <w:r>
        <w:t>Một khoảng trống quan trọng trong tài liệu hiện tại nằm ở việc thiếu vắng một chỉ số bao trùm số toàn cầu được xây dựng hoàn toàn từ dữ liệu mở, có cấu trúc rõ ràng, có thể tái lập, và đặc biệt là được kiểm định một cách chặt chẽ và hệ thống, đặc biệt là theo một khung kiểm toán thống kê thống nhất về độ bền và tính hợp lệ thống kê. Một số nghiên cứu đã đề xuất các chỉ số tổng hợp về phát triển số hoặc khoảng cách số, song thường tập trung vào phạm vi khu vực (ví dụ Liên minh châu Âu), hoặc sử dụng các bộ dữ liệu chuyên biệt, khiến việc so sánh toàn cầu và theo thời gian gặp nhiều hạn chế.</w:t>
      </w:r>
    </w:p>
    <w:p>
      <w:r>
        <w:t>Bên cạnh đó, mặc dù các phương pháp học máy không giám sát như phân tích thành phần chính (PCA) và phân cụm đã được áp dụng để nghiên cứu khoảng cách số ở một số bối cảnh khu vực, việc triển khai các phương pháp này trên dữ liệu toàn cầu, kết hợp với một khung kiểm định độ tin cậy theo chuẩn mực của các hướng dẫn quốc tế về chỉ số tổng hợp (chẳng hạn tinh thần JRC/OECD), vẫn còn tương đối hạn chế.</w:t>
      </w:r>
    </w:p>
    <w:p>
      <w:r>
        <w:t>1.3. Mục tiêu nghiên cứu</w:t>
        <w:br/>
        <w:t>Xuất phát từ những khoảng trống nêu trên, khóa luận này đặt mục tiêu xây dựng và đánh giá một Chỉ số Bao trùm Số Toàn cầu (Digital Inclusion Index – DII) ở cấp độ quốc gia, dựa hoàn toàn trên các chỉ báo mở của Ngân hàng Thế giới. Thay vì tìm cách đề xuất một chỉ số thay thế hay “tốt hơn” các chỉ số hiện có, nghiên cứu tập trung vào việc phát triển một chỉ số lõi, có cấu trúc gọn nhẹ, có thể tái lập, và đặc biệt là được kiểm định một cách minh bạch về độ bền và tính hội tụ với các thước đo ngoại sinh.</w:t>
      </w:r>
    </w:p>
    <w:p>
      <w:r>
        <w:t>Các mục tiêu cụ thể của khóa luận bao gồm: (i) xây dựng DII dưới dạng một chỉ số tổng hợp đa chiều, phản ánh các khía cạnh cốt lõi của bao trùm số ở cấp độ quốc gia; (ii) triển khai một quy trình chuẩn hóa và tổng hợp chỉ số có thể tái lập trên dữ liệu bảng quốc gia–năm; (iii) đánh giá độ bền của chỉ số thông qua các kiểm tra độ nhạy đối với lựa chọn tiền xử lý và giả định xây dựng chỉ số; (iv) kiểm định tính hội tụ của DII thông qua so sánh thứ hạng với các chỉ số chuẩn được sử dụng rộng rãi; và (v) sử dụng các công cụ phân tích bổ trợ như phân cụm để hỗ trợ diễn giải các mô hình phân bố của bao trùm số trên phạm vi toàn cầu.</w:t>
      </w:r>
    </w:p>
    <w:p>
      <w:r>
        <w:t>1.4. Câu hỏi nghiên cứu</w:t>
        <w:br/>
        <w:t>Để đạt được các mục tiêu trên, khóa luận tập trung trả lời các câu hỏi nghiên cứu sau: Thứ nhất, liệu một chỉ số bao trùm số được xây dựng từ dữ liệu WDI có thể tạo ra các xếp hạng quốc gia ổn định và nhất quán theo thời gian khi thay đổi các giả định hợp lý về chuẩn hóa và xử lý dữ liệu hay không. Thứ hai, mức độ hội tụ thứ hạng giữa DII và các chỉ số phát triển số phổ biến như EGDI, NRI và MCI là như thế nào, và sự hội tụ này có đồng đều trên toàn bộ phân phối quốc gia hay không. Thứ ba, những quốc gia nào thể hiện sự chênh lệch đáng kể giữa DII và các chỉ số chuẩn, và các chênh lệch này có thể được hiểu như thế nào khi xem xét cấu trúc thành phần của chỉ số. Cuối cùng, liệu các nhóm quốc gia được xác định thông qua phân cụm dựa trên DII và các trụ cột của nó có cung cấp thêm góc nhìn diễn giải so với các phân loại truyền thống theo khu vực và nhóm thu nhập hay không.</w:t>
      </w:r>
    </w:p>
    <w:p>
      <w:r>
        <w:t>1.5. Đối tượng, phạm vi và dữ liệu nghiên cứu</w:t>
        <w:br/>
        <w:t>Đối tượng nghiên cứu của khóa luận là mức độ bao trùm số ở cấp độ quốc gia, được đo lường thông qua một chỉ số tổng hợp xây dựng từ các chỉ báo thống kê chính thức. Phạm vi không gian bao gồm tất cả các quốc gia và nền kinh tế có đủ dữ liệu cần thiết trong cơ sở dữ liệu WDI. Phạm vi thời gian tập trung vào giai đoạn gần đây, cho phép xây dựng một bộ dữ liệu bảng quốc gia–năm nhằm phân tích sự ổn định và tiến hóa của chỉ số theo thời gian.</w:t>
      </w:r>
    </w:p>
    <w:p>
      <w:r>
        <w:t>Khóa luận sử dụng dữ liệu mở từ World Development Indicators và các nguồn liên kết của Ngân hàng Thế giới. Việc lựa chọn dữ liệu mở không chỉ nhằm đảm bảo khả năng tái lập, mà còn phù hợp với mục tiêu xây dựng một công cụ đo lường có thể được cập nhật và sử dụng rộng rãi trong nghiên cứu và phân tích chính sách.</w:t>
      </w:r>
    </w:p>
    <w:p>
      <w:r>
        <w:t>1.6. Đóng góp của khóa luận</w:t>
        <w:br/>
        <w:t>Khóa luận này đóng góp vào tài liệu hiện có trên ba phương diện chính. Đáng chú ý, DII-Core được định vị như một thước đo lõi mang tính bổ trợ cho hệ sinh thái chỉ số hiện có, không nhằm thay thế các benchmark phổ biến mà cung cấp một chuẩn đo lường tái lập và có thể kiểm toán.</w:t>
      </w:r>
    </w:p>
    <w:p>
      <w:r>
        <w:t>Thứ nhất, về mặt dữ liệu và đo lường, nghiên cứu đề xuất và triển khai một chỉ số bao trùm số toàn cầu có cấu trúc gọn nhẹ, được xây dựng hoàn toàn từ dữ liệu mở, cho phép tái lập và mở rộng trong tương lai. Thứ hai, về mặt phương pháp, khóa luận áp dụng một quy trình xây dựng và kiểm định chỉ số tổng hợp theo hướng thận trọng và minh bạch, kết hợp kiểm tra độ bền, so sánh với các chỉ số chuẩn và kiểm toán thống kê theo tinh thần các hướng dẫn quốc tế về chỉ số tổng hợp. Thứ ba, về mặt diễn giải, nghiên cứu cung cấp các chẩn đoán bổ trợ thông qua phân tích chênh lệch thứ hạng và phân cụm, góp phần làm rõ sự đa dạng trong cấu trúc bao trùm số giữa các quốc gia, thay vì chỉ dựa vào xếp hạng đơn thuần.</w:t>
      </w:r>
    </w:p>
    <w:p>
      <w:r>
        <w:t>1.7. Kết cấu của khóa luận</w:t>
        <w:br/>
        <w:t>Phần còn lại của khóa luận được tổ chức như sau. Chương 2 tổng hợp và thảo luận các nghiên cứu liên quan về bao trùm số, chỉ số tổng hợp và các phương pháp phân tích được sử dụng trong tài liệu hiện có. Chương 3 trình bày chi tiết dữ liệu, phương pháp xây dựng DII và các quy trình kiểm định độ bền và tính hợp lệ. Chương 4 trình bày và diễn giải các kết quả thực nghiệm. Cuối cùng, Chương 5 thảo luận các hàm ý chính sách, hạn chế của nghiên cứu và hướng nghiên cứu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